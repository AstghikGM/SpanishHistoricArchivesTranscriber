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mente acerca el Sibijo.</w:t>
        <w:br/>
        <w:t>L vez. el sr. Fortyres nof</w:t>
        <w:br/>
        <w:t>ha disertado sobre puma</w:t>
        <w:br/>
        <w:t>y reta,</w:t>
        <w:br/>
        <w:t>igualmente ha hecho la</w:t>
        <w:br/>
        <w:t>señor Valle con el tema.</w:t>
        <w:br/>
        <w:t>Lengua Materna y relaciones</w:t>
        <w:br/>
        <w:t>con la escuela; Haciendo en</w:t>
        <w:br/>
        <w:t>todas las lecciones uno re-</w:t>
        <w:br/>
        <w:t>sumenes que hemos entregado.</w:t>
        <w:br/>
        <w:t>a los respectivos profesores.</w:t>
        <w:br/>
        <w:t>Terida-18-f. 1932</w:t>
        <w:br/>
        <w:t>Hacido Mado</w:t>
        <w:br/>
        <w:t>Salazar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